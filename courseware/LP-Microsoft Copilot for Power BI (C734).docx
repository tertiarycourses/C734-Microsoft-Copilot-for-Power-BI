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Copilot for Power BI (C734)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C734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C734 Copilot for Power BI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Retitled Microsoft Copilot for Power BI; extended from 1 day to 2 days with more hands-on lab and practice time.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Enable Copilot and prepare data, then build report pages and visuals from prompts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Narrate and refine the report, add AI-assisted DAX and Q&amp;A analysis, then summarise and share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Microsoft Copilot for Power BI (C734)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C734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what Copilot for Power BI and Microsoft Fabric are, and confirm the licensing and settings needed to enable Copilot.</w:t>
      </w:r>
    </w:p>
    <w:p>
      <w:pPr>
        <w:pStyle w:val="ListBullet"/>
      </w:pPr>
      <w:r>
        <w:rPr>
          <w:sz w:val="21"/>
        </w:rPr>
        <w:t>LO2: Connect and prepare data so that Copilot can interpret it, and write effective prompts in Power BI Desktop and the Service.</w:t>
      </w:r>
    </w:p>
    <w:p>
      <w:pPr>
        <w:pStyle w:val="ListBullet"/>
      </w:pPr>
      <w:r>
        <w:rPr>
          <w:sz w:val="21"/>
        </w:rPr>
        <w:t>LO3: Generate complete report pages and visuals from prompts, then refine their type, layout and formatting with Copilot.</w:t>
      </w:r>
    </w:p>
    <w:p>
      <w:pPr>
        <w:pStyle w:val="ListBullet"/>
      </w:pPr>
      <w:r>
        <w:rPr>
          <w:sz w:val="21"/>
        </w:rPr>
        <w:t>LO4: Add narrative visuals and AI summaries, and apply storytelling and formatting best practice to a report.</w:t>
      </w:r>
    </w:p>
    <w:p>
      <w:pPr>
        <w:pStyle w:val="ListBullet"/>
      </w:pPr>
      <w:r>
        <w:rPr>
          <w:sz w:val="21"/>
        </w:rPr>
        <w:t>LO5: Generate and explain DAX measures with Copilot to answer business questions.</w:t>
      </w:r>
    </w:p>
    <w:p>
      <w:pPr>
        <w:pStyle w:val="ListBullet"/>
      </w:pPr>
      <w:r>
        <w:rPr>
          <w:sz w:val="21"/>
        </w:rPr>
        <w:t>LO6: Set up Q&amp;A and natural-language queries so users can ask questions of the data in plain English.</w:t>
      </w:r>
    </w:p>
    <w:p>
      <w:pPr>
        <w:pStyle w:val="ListBullet"/>
      </w:pPr>
      <w:r>
        <w:rPr>
          <w:sz w:val="21"/>
        </w:rPr>
        <w:t>LO7: Summarise insights, answer business questions, and publish and share an AI-assisted report and dashboard.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Enable Copilot and prepare data, then build report pages and visuals from prompts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confirming access to Power BI Desktop and a Copilot-enabled Power BI Service tenant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Get Started with Copilot in Power BI: what Copilot for Power BI and Microsoft Fabric are; licensing, requirements and enabling Copilot; Copilot in Power BI Desktop versus the Service; effective prompting; connecting and preparing data for Copilot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Enable Copilot and Set Up Your Power BI Environment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11:35–11:50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11:50–13:00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Connect and Prepare Data So Copilot Can Understand It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Write Effective Prompts in Power BI Desktop and the Service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15:00–15:45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Create Reports and Visuals with Copilot: generating report pages from prompts; refining visuals and layouts with Copilot; narrative visuals and AI summaries; formatting and storytelling best practice (concepts + live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Generate Report Pages from Prompts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Refine Visuals and Layouts with Copilot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recap: your Copilot-ready model and first AI-generated report pages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2 — Narrate and refine the report, add AI-assisted DAX and Q&amp;A analysis, then summarise and share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review, questions and checking every learner's Contoso Coffee report is ready to continue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Add Narrative Visuals and AI Summaries with Storytelling and Formatting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 — AI-Assisted Data Modeling and Analysis: generating and explaining DAX measures with Copilot; setting up Q&amp;A and natural-language queries; summarising insights and answering business questions; sharing AI-assisted reports and dashboards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Generate and Explain DAX Measures with Copilot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Set Up Q&amp;A and Natural-Language Queries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Summarise Insights and Share Your AI-Assisted Report and Dashboard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Guided practice: rebuild a report page, a Copilot-written DAX measure and the Q&amp;A setup on your own business data (or a fresh copy of the Contoso Coffee sample), with trainer review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your Copilot-in-Power-BI checklist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 Started with Copilot in Power BI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33%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Create Reports and Visuals with Copilot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AI-Assisted Data Modeling and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33%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